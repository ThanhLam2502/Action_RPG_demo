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" w:after="160"/>
        <w:jc w:val="center"/>
        <w:rPr/>
      </w:pPr>
      <w:r>
        <w:rPr>
          <w:rFonts w:eastAsia="Times New Roman"/>
          <w:b/>
          <w:color w:val="1F4E79"/>
          <w:sz w:val="40"/>
        </w:rPr>
        <w:t>YÊU CẦU BÀI UNITY TUẦN 1</w:t>
      </w:r>
    </w:p>
    <w:p>
      <w:pPr>
        <w:pStyle w:val="Normal"/>
        <w:jc w:val="center"/>
        <w:rPr/>
      </w:pPr>
      <w:r>
        <w:rPr>
          <w:b/>
          <w:sz w:val="28"/>
        </w:rPr>
        <w:t>Thời gian thực hiện: 1.5-2 tuần (Dự tính 5/8 -15/8)</w:t>
      </w:r>
    </w:p>
    <w:p>
      <w:pPr>
        <w:pStyle w:val="Normal"/>
        <w:spacing w:before="0" w:after="360"/>
        <w:jc w:val="center"/>
        <w:rPr/>
      </w:pPr>
      <w:r>
        <w:rPr>
          <w:i/>
          <w:sz w:val="25"/>
        </w:rPr>
        <w:t>Hình thức: Chọn 01 trong 04 đề tài, tự nghiên cứu và hoàn thiện bản demo</w:t>
      </w:r>
    </w:p>
    <w:p>
      <w:pPr>
        <w:pStyle w:val="Heading1"/>
        <w:keepNext w:val="true"/>
        <w:rPr/>
      </w:pPr>
      <w:r>
        <w:rPr/>
        <w:t>1. Mục tiêu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Đánh giá khả năng tự nghiên cứu, tổ chức công việc và hoàn thiện một sản phẩm Unity cơ bản.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Củng cố các kiến thức nền tảng về vòng đời Unity, dữ liệu, sự kiện, tài nguyên, scene và tổ chức source code.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Cho phép sử dụng AI để tham khảo ý tưởng; người thực hiện phải tự phân tích, tự triển khai và tự ghi lại quá trình làm việc.</w:t>
      </w:r>
    </w:p>
    <w:p>
      <w:pPr>
        <w:pStyle w:val="Heading1"/>
        <w:keepNext w:val="true"/>
        <w:rPr/>
      </w:pPr>
      <w:r>
        <w:rPr/>
        <w:t>2. Yêu cầu chung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Chọn 01 đề tài và xây dựng một bản demo có vòng lặp gameplay hoàn chỉnh. Sản phẩm phải là </w:t>
      </w:r>
      <w:r>
        <w:rPr>
          <w:b/>
          <w:bCs/>
        </w:rPr>
        <w:t>Game 3D</w:t>
      </w:r>
      <w:r>
        <w:rPr/>
        <w:t xml:space="preserve"> (Sử dụng 3D Model cho gameplay chính, UI/UX vẫn 2D trên Canvas 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Tự chia công việc thành Task List trước khi thực hiện và cập nhật trạng thái theo tiến độ.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Trong quá trình làm, gặp kỹ thuật hoặc API mới phải ghi vào Research Note bằng cách hiểu cá nhân, không dùng AI viết thay.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Source code phải được tổ chức rõ ràng, dễ đọc và có lịch sử commit theo từng phần công việc.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Cuối tuần nộp bản build, source code, báo cáo ngắn và kế hoạch cải thiện tiếp theo.</w:t>
      </w:r>
    </w:p>
    <w:p>
      <w:pPr>
        <w:pStyle w:val="Heading1"/>
        <w:keepNext w:val="true"/>
        <w:rPr/>
      </w:pPr>
      <w:r>
        <w:rPr/>
        <w:t>3. Các kỹ thuật nền tảng cần nghiên cứu (Có thể trình bày thêm kỹ thuật khác sử dụng trong sản phẩm trong báo cáo)</w:t>
      </w:r>
    </w:p>
    <w:tbl>
      <w:tblPr>
        <w:tblStyle w:val="TableGrid"/>
        <w:tblW w:w="9638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831"/>
        <w:gridCol w:w="6807"/>
      </w:tblGrid>
      <w:tr>
        <w:trPr>
          <w:tblHeader w:val="true"/>
          <w:cantSplit/>
        </w:trPr>
        <w:tc>
          <w:tcPr>
            <w:tcW w:w="283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Kỹ thuật</w:t>
            </w:r>
          </w:p>
        </w:tc>
        <w:tc>
          <w:tcPr>
            <w:tcW w:w="6807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Mục đích áp dụng</w:t>
            </w:r>
          </w:p>
        </w:tc>
      </w:tr>
      <w:tr>
        <w:trPr>
          <w:cantSplit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MonoBehaviour Lifecycle</w:t>
            </w:r>
          </w:p>
        </w:tc>
        <w:tc>
          <w:tcPr>
            <w:tcW w:w="68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Dùng Awake, Start, OnEnable, OnDisable, OnDestroy đúng mục đích; xử lý đúng khi object được bật/tắt hoặc tái sử dụng.</w:t>
            </w:r>
          </w:p>
        </w:tc>
      </w:tr>
      <w:tr>
        <w:trPr>
          <w:cantSplit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Event / Action / Delegate</w:t>
            </w:r>
          </w:p>
        </w:tc>
        <w:tc>
          <w:tcPr>
            <w:tcW w:w="68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Tách các hệ thống giao tiếp với nhau, ví dụ quái chết thì UI cập nhật EXP hoặc điểm số.</w:t>
            </w:r>
          </w:p>
        </w:tc>
      </w:tr>
      <w:tr>
        <w:trPr>
          <w:cantSplit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ScriptableObject</w:t>
            </w:r>
          </w:p>
        </w:tc>
        <w:tc>
          <w:tcPr>
            <w:tcW w:w="68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Lưu cấu hình quái, vũ khí, tháp, level, vật phẩm hoặc wave để dễ chỉnh sửa trong Inspector.</w:t>
            </w:r>
          </w:p>
        </w:tc>
      </w:tr>
      <w:tr>
        <w:trPr>
          <w:cantSplit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Object Pooling</w:t>
            </w:r>
          </w:p>
        </w:tc>
        <w:tc>
          <w:tcPr>
            <w:tcW w:w="68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Tái sử dụng quái, đạn, hiệu ứng, vật phẩm hoặc map segment thay vì tạo và hủy liên tục.</w:t>
            </w:r>
          </w:p>
        </w:tc>
      </w:tr>
      <w:tr>
        <w:trPr>
          <w:cantSplit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Coroutine</w:t>
            </w:r>
          </w:p>
        </w:tc>
        <w:tc>
          <w:tcPr>
            <w:tcW w:w="68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Xử lý spawn theo đợt, cooldown, buff có thời gian hoặc các hành vi cần chờ.</w:t>
            </w:r>
          </w:p>
        </w:tc>
      </w:tr>
      <w:tr>
        <w:trPr>
          <w:cantSplit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Multithreading / Job System</w:t>
            </w:r>
          </w:p>
        </w:tc>
        <w:tc>
          <w:tcPr>
            <w:tcW w:w="68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Xử lý dữ liệu tính toán nặng như tìm đường, tìm mục tiêu hoặc sinh dữ liệu map; không thao tác trực tiếp GameObject ngoài Main Thread.</w:t>
            </w:r>
          </w:p>
        </w:tc>
      </w:tr>
      <w:tr>
        <w:trPr>
          <w:cantSplit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Scene Management</w:t>
            </w:r>
          </w:p>
        </w:tc>
        <w:tc>
          <w:tcPr>
            <w:tcW w:w="68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Tổ chức Menu, Gameplay, Result; load/unload scene và cleanup đúng khi restart hoặc quay về menu.</w:t>
            </w:r>
          </w:p>
        </w:tc>
      </w:tr>
      <w:tr>
        <w:trPr>
          <w:cantSplit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AssetBundle</w:t>
            </w:r>
          </w:p>
        </w:tc>
        <w:tc>
          <w:tcPr>
            <w:tcW w:w="68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Load prefab, nhân vật, map hoặc hiệu ứng theo nhu cầu và giải phóng khi không còn sử dụng.</w:t>
            </w:r>
          </w:p>
        </w:tc>
      </w:tr>
      <w:tr>
        <w:trPr>
          <w:cantSplit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UI và Data Flow</w:t>
            </w:r>
          </w:p>
        </w:tc>
        <w:tc>
          <w:tcPr>
            <w:tcW w:w="68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HUD, popup và màn hình kết quả nhận dữ liệu qua event hoặc lớp trung gian, không tự tìm object liên tục.</w:t>
            </w:r>
          </w:p>
        </w:tc>
      </w:tr>
      <w:tr>
        <w:trPr>
          <w:cantSplit/>
        </w:trPr>
        <w:tc>
          <w:tcPr>
            <w:tcW w:w="28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Save / Load</w:t>
            </w:r>
          </w:p>
        </w:tc>
        <w:tc>
          <w:tcPr>
            <w:tcW w:w="680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Lưu điểm số, tiến trình, vật phẩm mở khóa hoặc cài đặt bằng PlayerPrefs hoặc JSON.</w:t>
            </w:r>
          </w:p>
        </w:tc>
      </w:tr>
    </w:tbl>
    <w:p>
      <w:pPr>
        <w:pStyle w:val="Heading1"/>
        <w:keepNext w:val="true"/>
        <w:rPr/>
      </w:pPr>
      <w:r>
        <w:rPr/>
        <w:t xml:space="preserve">4. Danh sách đề tài </w:t>
      </w:r>
      <w:r>
        <w:rPr>
          <w:color w:val="FF7B59"/>
          <w:sz w:val="26"/>
          <w:szCs w:val="26"/>
        </w:rPr>
        <w:t>(Mỗi đề tài có các ví dụ để tham khảo, lưu ý các kỹ thuật chưa đề cập vẫn phải thực hiện)</w:t>
      </w:r>
    </w:p>
    <w:p>
      <w:pPr>
        <w:pStyle w:val="Heading2"/>
        <w:keepNext w:val="true"/>
        <w:rPr/>
      </w:pPr>
      <w:r>
        <w:rPr/>
        <w:t>4.1. Vampire Survivors Clone</w:t>
      </w:r>
    </w:p>
    <w:p>
      <w:pPr>
        <w:pStyle w:val="Normal"/>
        <w:spacing w:before="0" w:after="80"/>
        <w:rPr/>
      </w:pPr>
      <w:r>
        <w:rPr/>
        <w:t>Game survival cơ bản: người chơi di chuyển, quái xuất hiện liên tục, vũ khí tự động tấn công, nhặt EXP và nâng cấp.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w="4986" w:type="dxa"/>
            <w:tcBorders/>
            <w:shd w:fill="E2F0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Kỹ thuật</w:t>
            </w:r>
          </w:p>
        </w:tc>
        <w:tc>
          <w:tcPr>
            <w:tcW w:w="4986" w:type="dxa"/>
            <w:tcBorders/>
            <w:shd w:fill="E2F0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Ví dụ áp dụng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Object Pooling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Quản lý số lượng lớn quái, đạn, EXP và VFX.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Coroutine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Spawn quái theo từng đợt, cooldown vũ khí và buff theo thời gian.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Event / Action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Cập nhật EXP, level, game over và nâng cấp vũ khí.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ScriptableObject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Cấu hình quái, vũ khí, wave và nâng cấp.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Multithreading / Job System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Tìm mục tiêu gần hoặc tính hướng di chuyển cho số lượng lớn quái.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AssetBundle / Addressables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Load quái, vũ khí hoặc theme map theo chapter.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4.2. Tower Defense</w:t>
      </w:r>
    </w:p>
    <w:p>
      <w:pPr>
        <w:pStyle w:val="Normal"/>
        <w:spacing w:before="0" w:after="80"/>
        <w:rPr/>
      </w:pPr>
      <w:r>
        <w:rPr/>
        <w:t>Game thủ thành (PVE), người chơi đánh với AI, thu thập vàng và sử dụng để mua Hero để đánh nhà chính đối phương.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w="4986" w:type="dxa"/>
            <w:tcBorders/>
            <w:shd w:fill="E2F0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Kỹ thuật</w:t>
            </w:r>
          </w:p>
        </w:tc>
        <w:tc>
          <w:tcPr>
            <w:tcW w:w="4986" w:type="dxa"/>
            <w:tcBorders/>
            <w:shd w:fill="E2F0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Ví dụ áp dụng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Object Pooling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Quản lý quái, đạn, VFX và thanh HP.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Coroutine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Điều khiển wave, tốc độ bắn và hiệu ứng poison/slow/burn.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Event / Action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Thông báo đặt tháp, bán tháp, thay đổi đường đi và kết thúc wave.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ScriptableObject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Cấu hình tháp, quái, wave và level.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Multithreading / Job System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Tính lại đường đi khi bản đồ thay đổi.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Physics / Raycast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Chọn ô đặt tháp và tìm mục tiêu trong phạm vi.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4.3. Endless Runner</w:t>
      </w:r>
    </w:p>
    <w:p>
      <w:pPr>
        <w:pStyle w:val="Normal"/>
        <w:spacing w:before="0" w:after="80"/>
        <w:rPr/>
      </w:pPr>
      <w:r>
        <w:rPr/>
        <w:t>Nhân vật chạy vô hạn, né chướng ngại, nhặt vật phẩm và sử dụng power-up.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w="4986" w:type="dxa"/>
            <w:tcBorders/>
            <w:shd w:fill="E2F0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Kỹ thuật</w:t>
            </w:r>
          </w:p>
        </w:tc>
        <w:tc>
          <w:tcPr>
            <w:tcW w:w="4986" w:type="dxa"/>
            <w:tcBorders/>
            <w:shd w:fill="E2F0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Ví dụ áp dụng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Object Pooling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Tái sử dụng map segment, chướng ngại, coin và VFX.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Coroutine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Quản lý power-up, countdown và trạng thái bất tử theo thời gian.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Event / Action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Cập nhật quãng đường, điểm số, coin và game over.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ScriptableObject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Cấu hình map segment, độ khó, chướng ngại và power-up.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Multithreading / Job System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Sinh trước dữ liệu các đoạn map tiếp theo và kiểm tra đường chạy hợp lệ.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Save / Load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Lưu điểm cao, coin, skin và cài đặt.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r>
        <w:rPr/>
        <w:t>4.4. Top-down Action RPG / Dungeon Crawler</w:t>
      </w:r>
    </w:p>
    <w:p>
      <w:pPr>
        <w:pStyle w:val="Normal"/>
        <w:spacing w:before="0" w:after="80"/>
        <w:rPr/>
      </w:pPr>
      <w:r>
        <w:rPr/>
        <w:t>Nhân vật vượt dungeon nhỏ, chiến đấu với quái, dùng kỹ năng, nhặt vật phẩm và đánh boss.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w="4986" w:type="dxa"/>
            <w:tcBorders/>
            <w:shd w:fill="E2F0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Kỹ thuật</w:t>
            </w:r>
          </w:p>
        </w:tc>
        <w:tc>
          <w:tcPr>
            <w:tcW w:w="4986" w:type="dxa"/>
            <w:tcBorders/>
            <w:shd w:fill="E2F0D9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Ví dụ áp dụng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State Machine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Quản lý Idle, Move, Attack, Cast Skill, Hit và Die.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Object Pooling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Quản lý quái, projectile, skill VFX, loot và damage number.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Coroutine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Cooldown kỹ năng, buff/debuff và chuyển phase boss.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Event / Action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Xử lý nhận sát thương, chết, dùng skill, nhặt item và hoàn thành phòng.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ScriptableObject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Cấu hình nhân vật, kỹ năng, quái, item và loot table.</w:t>
            </w:r>
          </w:p>
        </w:tc>
      </w:tr>
      <w:tr>
        <w:trPr>
          <w:cantSplit/>
        </w:trPr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AssetBundle / Addressables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Load nhân vật, trang bị, dungeon và boss.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5. Task List và Timeline</w:t>
      </w:r>
    </w:p>
    <w:p>
      <w:pPr>
        <w:pStyle w:val="Normal"/>
        <w:rPr/>
      </w:pPr>
      <w:r>
        <w:rPr/>
        <w:t>Người thực hiện phải chia công việc trước khi code và cập nhật tiến độ trong suốt tuần.</w:t>
      </w:r>
    </w:p>
    <w:p>
      <w:pPr>
        <w:pStyle w:val="Heading2"/>
        <w:keepNext w:val="true"/>
        <w:rPr/>
      </w:pPr>
      <w:r>
        <w:rPr/>
        <w:t>5.1. Mẫu Task List</w:t>
      </w:r>
    </w:p>
    <w:tbl>
      <w:tblPr>
        <w:tblStyle w:val="TableGrid"/>
        <w:tblW w:w="9974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1990"/>
        <w:gridCol w:w="2971"/>
        <w:gridCol w:w="5013"/>
      </w:tblGrid>
      <w:tr>
        <w:trPr>
          <w:tblHeader w:val="true"/>
          <w:cantSplit/>
        </w:trPr>
        <w:tc>
          <w:tcPr>
            <w:tcW w:w="199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Task ID</w:t>
            </w:r>
          </w:p>
        </w:tc>
        <w:tc>
          <w:tcPr>
            <w:tcW w:w="297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Nội dung</w:t>
            </w:r>
          </w:p>
        </w:tc>
        <w:tc>
          <w:tcPr>
            <w:tcW w:w="501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Kết quả</w:t>
            </w:r>
          </w:p>
        </w:tc>
      </w:tr>
      <w:tr>
        <w:trPr>
          <w:cantSplit/>
        </w:trPr>
        <w:tc>
          <w:tcPr>
            <w:tcW w:w="1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T01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Khởi tạo project</w:t>
            </w:r>
          </w:p>
        </w:tc>
        <w:tc>
          <w:tcPr>
            <w:tcW w:w="50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Project chạy được</w:t>
            </w:r>
          </w:p>
        </w:tc>
      </w:tr>
      <w:tr>
        <w:trPr>
          <w:cantSplit/>
        </w:trPr>
        <w:tc>
          <w:tcPr>
            <w:tcW w:w="1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T02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Tạo gameplay chính A</w:t>
            </w:r>
          </w:p>
        </w:tc>
        <w:tc>
          <w:tcPr>
            <w:tcW w:w="50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Hoàn thiện tính năng A</w:t>
            </w:r>
          </w:p>
        </w:tc>
      </w:tr>
      <w:tr>
        <w:trPr>
          <w:cantSplit/>
        </w:trPr>
        <w:tc>
          <w:tcPr>
            <w:tcW w:w="199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T03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Tạo hệ thống dữ liệu ScriptableObject</w:t>
            </w:r>
          </w:p>
        </w:tc>
        <w:tc>
          <w:tcPr>
            <w:tcW w:w="50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Hoàn thiện config bằng ScriptableObject</w:t>
            </w:r>
          </w:p>
        </w:tc>
      </w:tr>
    </w:tbl>
    <w:p>
      <w:pPr>
        <w:pStyle w:val="Heading2"/>
        <w:keepNext w:val="true"/>
        <w:rPr/>
      </w:pPr>
      <w:r>
        <w:rPr/>
        <w:t>5.2. Mẫu Timeline</w:t>
      </w:r>
    </w:p>
    <w:tbl>
      <w:tblPr>
        <w:tblStyle w:val="TableGrid"/>
        <w:tblW w:w="9970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991"/>
        <w:gridCol w:w="6979"/>
      </w:tblGrid>
      <w:tr>
        <w:trPr>
          <w:tblHeader w:val="true"/>
          <w:cantSplit/>
        </w:trPr>
        <w:tc>
          <w:tcPr>
            <w:tcW w:w="299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Thời gian</w:t>
            </w:r>
          </w:p>
        </w:tc>
        <w:tc>
          <w:tcPr>
            <w:tcW w:w="6979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Các công việc thực hiện</w:t>
            </w:r>
          </w:p>
        </w:tc>
      </w:tr>
      <w:tr>
        <w:trPr>
          <w:cantSplit/>
        </w:trPr>
        <w:tc>
          <w:tcPr>
            <w:tcW w:w="29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Ngày 1</w:t>
            </w:r>
          </w:p>
        </w:tc>
        <w:tc>
          <w:tcPr>
            <w:tcW w:w="69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Ví dụ: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- Khởi tạo project và cấu trúc thư mục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- Tách Core, Gameplay, UI và Data</w:t>
            </w:r>
          </w:p>
        </w:tc>
      </w:tr>
      <w:tr>
        <w:trPr>
          <w:cantSplit/>
        </w:trPr>
        <w:tc>
          <w:tcPr>
            <w:tcW w:w="29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Ngày 2</w:t>
            </w:r>
          </w:p>
        </w:tc>
        <w:tc>
          <w:tcPr>
            <w:tcW w:w="69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Ví dụ:</w:t>
              <w:br/>
              <w:t>- Hoàn thiện vòng lặp gameplay cơ bản</w:t>
            </w:r>
          </w:p>
        </w:tc>
      </w:tr>
    </w:tbl>
    <w:p>
      <w:pPr>
        <w:pStyle w:val="Heading1"/>
        <w:keepNext w:val="true"/>
        <w:rPr/>
      </w:pPr>
      <w:r>
        <w:rPr/>
        <w:t>6. Research Note cá nhân</w:t>
      </w:r>
    </w:p>
    <w:p>
      <w:pPr>
        <w:pStyle w:val="Normal"/>
        <w:rPr/>
      </w:pPr>
      <w:r>
        <w:rPr/>
        <w:t>Mỗi khi gặp kỹ thuật, API hoặc khái niệm mới, người thực hiện phải ghi lại ngắn gọn bằng cách hiểu cá nhân. Không dùng AI viết phần này.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w="4986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Tên kỹ thuật / API</w:t>
            </w:r>
          </w:p>
        </w:tc>
        <w:tc>
          <w:tcPr>
            <w:tcW w:w="4986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Giải thích/ Cách dùng</w:t>
            </w:r>
          </w:p>
        </w:tc>
      </w:tr>
      <w:tr>
        <w:trPr>
          <w:cantSplit/>
        </w:trPr>
        <w:tc>
          <w:tcPr>
            <w:tcW w:w="4986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Tên kỹ thuật/ API...</w:t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Giải thích hoặc hoặc hiểu/sử dụng kỹ thuật này</w:t>
            </w:r>
          </w:p>
        </w:tc>
      </w:tr>
      <w:tr>
        <w:trPr>
          <w:cantSplit/>
        </w:trPr>
        <w:tc>
          <w:tcPr>
            <w:tcW w:w="4986" w:type="dxa"/>
            <w:tcBorders/>
            <w:shd w:fill="EDEDE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9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ing1"/>
        <w:keepNext w:val="true"/>
        <w:rPr/>
      </w:pPr>
      <w:r>
        <w:rPr/>
        <w:t>7. Quy định sử dụng AI/Package</w:t>
      </w:r>
    </w:p>
    <w:p>
      <w:pPr>
        <w:pStyle w:val="Heading2"/>
        <w:keepNext w:val="true"/>
        <w:rPr/>
      </w:pPr>
      <w:r>
        <w:rPr/>
        <w:t>Được phép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Tham khảo ý tưởng, định hướng xây dựng giải quyết từ AI.</w:t>
        <w:br/>
        <w:t>Tuy nhiên phải tự thiết kế cách hoàn thiện và xây dựng kế hoạch hoàn thành (Tự tạo timeline ngày, task list công việc và hoàn thiện dần)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Phần code phải tự code và tổ chức script folder, tổ chứ project từ đầu.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Asset có thể download free từ Store. Các xử lý kỹ thuật nâng cao có thể sử dụng các package nhưng phải note vào báo cáo.</w:t>
      </w:r>
    </w:p>
    <w:p>
      <w:pPr>
        <w:pStyle w:val="Heading2"/>
        <w:keepNext w:val="true"/>
        <w:rPr/>
      </w:pPr>
      <w:r>
        <w:rPr/>
        <w:t>Không được phép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Dùng AI viết Research Note, Timeline, tự đánh giá hoặc báo cáo cá nhân thay người thực hiện.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Sao chép nguyên hệ thống code.</w:t>
      </w:r>
    </w:p>
    <w:p>
      <w:pPr>
        <w:pStyle w:val="ListBullet"/>
        <w:numPr>
          <w:ilvl w:val="0"/>
          <w:numId w:val="0"/>
        </w:numPr>
        <w:spacing w:before="0" w:after="40"/>
        <w:ind w:hanging="0" w:start="360"/>
        <w:contextualSpacing/>
        <w:rPr/>
      </w:pPr>
      <w:r>
        <w:rPr/>
      </w:r>
    </w:p>
    <w:p>
      <w:pPr>
        <w:pStyle w:val="Heading1"/>
        <w:keepNext w:val="true"/>
        <w:rPr/>
      </w:pPr>
      <w:r>
        <w:rPr/>
        <w:t>9. Kết quả cần nộp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Source code và lịch sử commit. (Tạo gitlab/github cá nhân và commit)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Bản build chạy được.(Build PC/Android)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Báo cáo bao gồm : Task List và Timeline, Research Note cá nhân, Danh sách kỹ thuật và áp dụng.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Quay video 1 phút giới thiệu sản phẩm.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1134" w:gutter="0" w:header="0" w:top="964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/>
        <w:i/>
        <w:sz w:val="18"/>
      </w:rPr>
      <w:t>Tài liệu yêu cầu bài training Unity - 01 tuần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/>
        <w:i/>
        <w:sz w:val="18"/>
      </w:rPr>
      <w:t>Tài liệu yêu cầu bài training Unity - 01 tuần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9" w:before="0" w:after="80"/>
      <w:jc w:val="start"/>
    </w:pPr>
    <w:rPr>
      <w:rFonts w:ascii="Times New Roman" w:hAnsi="Times New Roman" w:eastAsia="Times New Roman" w:cs="" w:cstheme="minorBidi"/>
      <w:color w:val="auto"/>
      <w:kern w:val="0"/>
      <w:sz w:val="25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val="1F4E79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Application>LibreOffice/26.2.5.2$Windows_X86_64 LibreOffice_project/cd7284b4cbbfeb507e630c1aac019f4157393acb</Application>
  <AppVersion>15.0000</AppVersion>
  <Pages>5</Pages>
  <Words>1293</Words>
  <Characters>5179</Characters>
  <CharactersWithSpaces>6309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Trần Đại Dương</dc:creator>
  <dc:description>generated by python-docx</dc:description>
  <cp:keywords>Unity Training Game Development Research</cp:keywords>
  <dc:language>en-US</dc:language>
  <cp:lastModifiedBy/>
  <dcterms:modified xsi:type="dcterms:W3CDTF">2026-08-04T14:22:12Z</dcterms:modified>
  <cp:revision>47</cp:revision>
  <dc:subject>Tài liệu giao bài training Unity với 5 đề tài</dc:subject>
  <dc:title>Yêu cầu bài training Unity - 01 tuần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